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Images Report</w:t>
      </w:r>
    </w:p>
    <w:p>
      <w:r>
        <w:t>This document contains images generated using Google's Nano Banana Pro API (gemini-3-pro-image-preview) based on the provided prompts.</w:t>
      </w:r>
    </w:p>
    <w:p>
      <w:pPr>
        <w:pStyle w:val="Heading1"/>
      </w:pPr>
      <w:r>
        <w:t>Image 1: "A beautiful sunset over mountains"</w:t>
      </w: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9r5e2m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Image 2: "A futuristic city skyline at night"</w:t>
      </w: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n5fvjs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Image 3: "A red rose flower with dewdrops"</w:t>
      </w: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ev0n7sz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